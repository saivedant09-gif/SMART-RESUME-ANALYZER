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 Sai Vedant</w:t>
      </w:r>
    </w:p>
    <w:p>
      <w:r>
        <w:t>Email: saivedant@example.com</w:t>
      </w:r>
    </w:p>
    <w:p>
      <w:r>
        <w:t>Phone: +91 9876543210</w:t>
      </w:r>
    </w:p>
    <w:p>
      <w:r>
        <w:t>GitHub: github.com/saivedant09-gif</w:t>
      </w:r>
    </w:p>
    <w:p>
      <w:pPr>
        <w:pStyle w:val="Heading2"/>
      </w:pPr>
      <w:r>
        <w:t>Professional Summary</w:t>
      </w:r>
    </w:p>
    <w:p>
      <w:r>
        <w:t>Computer Science (Data Science) student skilled in Python, SQL, Streamlit, SQLite, Pandas, Plotly and Machine Learning.</w:t>
      </w:r>
    </w:p>
    <w:p>
      <w:pPr>
        <w:pStyle w:val="Heading2"/>
      </w:pPr>
      <w:r>
        <w:t>Education</w:t>
      </w:r>
    </w:p>
    <w:p>
      <w:r>
        <w:t>VIT Vellore</w:t>
        <w:br/>
        <w:t>B.Tech CSE (Data Science)</w:t>
        <w:br/>
        <w:t>CGPA: 9.1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SQLite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Streamlit</w:t>
      </w:r>
    </w:p>
    <w:p>
      <w:pPr>
        <w:pStyle w:val="ListBullet"/>
      </w:pPr>
      <w:r>
        <w:t>Plotly</w:t>
      </w:r>
    </w:p>
    <w:p>
      <w:pPr>
        <w:pStyle w:val="ListBullet"/>
      </w:pPr>
      <w:r>
        <w:t>Git</w:t>
      </w:r>
    </w:p>
    <w:p>
      <w:pPr>
        <w:pStyle w:val="ListBullet"/>
      </w:pPr>
      <w:r>
        <w:t>GitHub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Data Structures</w:t>
      </w:r>
    </w:p>
    <w:p>
      <w:pPr>
        <w:pStyle w:val="ListBullet"/>
      </w:pPr>
      <w:r>
        <w:t>OOP</w:t>
      </w:r>
    </w:p>
    <w:p>
      <w:pPr>
        <w:pStyle w:val="Heading2"/>
      </w:pPr>
      <w:r>
        <w:t>Projects</w:t>
      </w:r>
    </w:p>
    <w:p>
      <w:r>
        <w:t>Personal Finance Dashboard</w:t>
        <w:br/>
        <w:t>AI Resume Analyzer</w:t>
        <w:br/>
        <w:t>MediCare Smart Healthcare System</w:t>
      </w:r>
    </w:p>
    <w:p>
      <w:pPr>
        <w:pStyle w:val="Heading2"/>
      </w:pPr>
      <w:r>
        <w:t>Certifications</w:t>
      </w:r>
    </w:p>
    <w:p>
      <w:r>
        <w:t>Python Programming</w:t>
        <w:br/>
        <w:t>SQL Fundamentals</w:t>
        <w:br/>
        <w:t>Data Analysis with Pandas</w:t>
      </w:r>
    </w:p>
    <w:p>
      <w:pPr>
        <w:pStyle w:val="Heading2"/>
      </w:pPr>
      <w:r>
        <w:t>Achievements</w:t>
      </w:r>
    </w:p>
    <w:p>
      <w:r>
        <w:t>Built multiple Python projects and participated in technical learning activities.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